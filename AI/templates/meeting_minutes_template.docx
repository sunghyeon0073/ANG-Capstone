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회 의 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회의 일시</w:t>
            </w:r>
          </w:p>
        </w:tc>
        <w:tc>
          <w:tcPr>
            <w:tcW w:type="dxa" w:w="4320"/>
          </w:tcPr>
          <w:p>
            <w:r>
              <w:t>{{MEETING_DATE}}</w:t>
            </w:r>
          </w:p>
        </w:tc>
      </w:tr>
      <w:tr>
        <w:tc>
          <w:tcPr>
            <w:tcW w:type="dxa" w:w="4320"/>
          </w:tcPr>
          <w:p>
            <w:r>
              <w:t>회의 장소</w:t>
            </w:r>
          </w:p>
        </w:tc>
        <w:tc>
          <w:tcPr>
            <w:tcW w:type="dxa" w:w="4320"/>
          </w:tcPr>
          <w:p>
            <w:r>
              <w:t>{{MEETING_PLACE}}</w:t>
            </w:r>
          </w:p>
        </w:tc>
      </w:tr>
      <w:tr>
        <w:tc>
          <w:tcPr>
            <w:tcW w:type="dxa" w:w="4320"/>
          </w:tcPr>
          <w:p>
            <w:r>
              <w:t>참석자</w:t>
            </w:r>
          </w:p>
        </w:tc>
        <w:tc>
          <w:tcPr>
            <w:tcW w:type="dxa" w:w="4320"/>
          </w:tcPr>
          <w:p>
            <w:r>
              <w:t>{{ATTENDEES}}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1. 주요 안건</w:t>
            </w:r>
          </w:p>
        </w:tc>
      </w:tr>
      <w:tr>
        <w:tc>
          <w:tcPr>
            <w:tcW w:type="dxa" w:w="8640"/>
          </w:tcPr>
          <w:p>
            <w:r>
              <w:t>{{AGENDA}}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2. 회의 내용</w:t>
            </w:r>
          </w:p>
        </w:tc>
      </w:tr>
      <w:tr>
        <w:tc>
          <w:tcPr>
            <w:tcW w:type="dxa" w:w="8640"/>
          </w:tcPr>
          <w:p>
            <w:r>
              <w:t>{{MEETING_NOTES}}</w:t>
            </w:r>
          </w:p>
        </w:tc>
      </w:tr>
      <w:tr>
        <w:tc>
          <w:tcPr>
            <w:tcW w:type="dxa" w:w="8640"/>
          </w:tcPr>
          <w:p>
            <w:r>
              <w:rPr>
                <w:b/>
              </w:rPr>
              <w:t>3. 향후 계획 및 결정 사항</w:t>
            </w:r>
          </w:p>
        </w:tc>
      </w:tr>
      <w:tr>
        <w:tc>
          <w:tcPr>
            <w:tcW w:type="dxa" w:w="8640"/>
          </w:tcPr>
          <w:p>
            <w:r>
              <w:t>{{DECISIONS}}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